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AI-Powered Code Architecture</w:t>
      </w:r>
    </w:p>
    <w:p>
      <w:pPr>
        <w:jc w:val="center"/>
      </w:pPr>
      <w:r>
        <w:rPr>
          <w:b/>
          <w:sz w:val="28"/>
        </w:rPr>
        <w:t>Implementation with Claude API Integration</w:t>
      </w:r>
    </w:p>
    <w:p>
      <w:pPr>
        <w:pStyle w:val="Heading1"/>
      </w:pPr>
      <w:r>
        <w:t>1. AI Service Layer (Core Innovation)</w:t>
      </w:r>
    </w:p>
    <w:p>
      <w:pPr>
        <w:pStyle w:val="Heading2"/>
      </w:pPr>
      <w:r>
        <w:t>1.1 Claude API Integration Service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// src/services/aiService.js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import Anthropic from '@anthropic-ai/sdk';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const client = new Anthropic.Anthropic({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apiKey: process.env.ANTHROPIC_API_KEY,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export class AIService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/**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 Generate feedback for an employee on a goal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*/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async generateGoalFeedback(employeeData, goalData, progressUpdate)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prompt = `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You are a supportive performance feedback expert. Generate constructive, specific feedback.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Employee: ${employeeData.name}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Role: ${employeeData.role}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Goal: ${goalData.title}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Success Criteria: ${goalData.success_criteria}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Progress Update: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- Completion: ${progressUpdate.completion_percentage}%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- What they accomplished: ${progressUpdate.update_text}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- Time period: ${progressUpdate.time_period}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Generate 2-3 specific feedback points: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1. One STRENGTH they demonstrated (be specific with evidence)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2. One DEVELOPMENT AREA they should work on (constructive, not critical)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3. One INSIGHT or observation about their performance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Format response as JSON: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"strengths": [{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"title": "string",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"description": "specific, evidence-based feedback"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"development_areas": [{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"title": "string",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"description": "constructive feedback with suggestion"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"insights": [{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"title": "string",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"description": "observation or pattern noticed"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"overall_tone": "encouraging|supportive"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`;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try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const response = await client.messages.create({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model: 'claude-opus-4-20250805',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max_tokens: 800,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messages: [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{ role: 'user', content: prompt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const feedbackText = response.content[0].text;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const feedbackJson = JSON.parse(feedbackText);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// Store each feedback item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const feedbackItems = [];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for (const strength of feedbackJson.strengths)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feedbackItems.push({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employee_id: employeeData.id,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goal_id: goalData.id,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feedback_type: 'STRENGTH',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ai_generated_text: strength.description,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title: strength.title,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confidence_score: 0.95,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data_sources: ['progress_update', 'goal_criteria'],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created_at: new Date()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});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for (const devArea of feedbackJson.development_areas)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feedbackItems.push({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employee_id: employeeData.id,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goal_id: goalData.id,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feedback_type: 'DEVELOPMENT_AREA',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ai_generated_text: devArea.description,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title: devArea.title,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confidence_score: 0.90,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data_sources: ['progress_update', 'goal_criteria'],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created_at: new Date()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});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for (const insight of feedbackJson.insights)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feedbackItems.push({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employee_id: employeeData.id,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goal_id: goalData.id,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feedback_type: 'INSIGHT',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ai_generated_text: insight.description,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title: insight.title,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confidence_score: 0.85,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data_sources: ['progress_update', 'performance_pattern'],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created_at: new Date()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});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// Save to database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for (const item of feedbackItems)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'INSERT INTO ai_feedback (employee_id, goal_id, feedback_type, ai_generated_text, title, confidence_score, data_sources)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'VALUES ($1, $2, $3, $4, $5, $6, $7)',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[item.employee_id, item.goal_id, item.feedback_type, item.ai_generated_text, item.title, item.confidence_score, JSON.stringify(item.data_sources)]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return feedbackItems;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 catch (error)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console.error('AI feedback generation error:', error);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throw new Error('Failed to generate feedback');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/**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 Generate team performance report with AI insights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*/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async generateTeamReport(managerId, ratingPeriod)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Get all employee ratings for this manager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employees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'SELECT u.id, u.name, r.final_score, r.feedback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'FROM users u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'LEFT JOIN ratings r ON u.id = r.employee_id AND r.rating_period = $2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'WHERE u.manager_id = $1',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[managerId, ratingPeriod]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Aggregate data for AI analysis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avgCompletion = employees.reduce((a, b) =&gt; a + (b.goal_completion || 0), 0) / employees.length;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topPerformers = employees.filter(e =&gt; e.final_score &gt;= 0.85).map(e =&gt; e.name);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feedbackThemes = await this.extractFeedbackThemes(employees);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prompt = `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You are a talent analytics expert. Analyze this team's performance and provide strategic insights.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Team Size: ${employees.length} people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Average Goal Completion: ${avgCompletion.toFixed(0)}%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Top Performers: ${topPerformers.join(', ')}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Performance Distribution: ${this.getDistribution(employees)}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Common Feedback Themes: ${feedbackThemes.join(', ')}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Generate a team report with: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1. Team Strengths (2-3 key areas where team excels)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2. Opportunity Areas (2-3 areas for team development)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3. Performance Patterns (any trends or anomalies)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4. Strategic Recommendations (3 specific actions for manager)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Format as JSON: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"team_strengths": ["string", ...],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"opportunity_areas": ["string", ...],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"patterns": ["string", ...],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"recommendations": [{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"title": "string",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"description": "specific, actionable",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"priority": "HIGH|MEDIUM|LOW"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"summary": "executive summary paragraph"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`;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response = await client.messages.create({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model: 'claude-opus-4-20250805',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max_tokens: 1200,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messages: [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{ role: 'user', content: prompt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reportText = response.content[0].text;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reportJson = JSON.parse(reportText);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Store report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reportId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'INSERT INTO team_reports (manager_id, period, report_data, created_at)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'VALUES ($1, $2, $3, NOW()) RETURNING id',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[managerId, ratingPeriod, JSON.stringify(reportJson)]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reportJson;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/**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 Generate personalized recommendations for an employee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*/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async generateRecommendations(employeeData, ratings, feedback)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prompt = `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You are a talent development specialist. Generate personalized growth recommendations.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Employee: ${employeeData.name}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Role: ${employeeData.role}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Experience: ${employeeData.years_in_role} years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Overall Performance: ${ratings.final_rating}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Goal Completion Rate: ${ratings.goal_completion_rate}%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Key Strengths (from feedback): ${feedback.strengths}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Development Needs (from feedback): ${feedback.gaps}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Career Interests: ${employeeData.career_goals || 'Not specified'}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Generate 3 specific, actionable recommendations: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1. Learning &amp; Development: A course, certification, or learning path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2. Skill Development: A specific skill to develop with how-to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3. Career Path: Role progression or lateral move suggestion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Format as JSON: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"learning":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"title": "string",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"description": "what and why",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"resource": "specific course or program",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"timeline": "timeframe",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"expected_impact": "what will improve"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"skill_development":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"skill": "string",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"current_level": "novice|intermediate|advanced",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"target_level": "string",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"action_plan": "specific steps",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"timeline": "timeframe"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"career":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"suggested_path": "role or direction",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"timeline": "when ready",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"preparation": "what to do now",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"rationale": "why this fits"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`;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response = await client.messages.create({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model: 'claude-opus-4-20250805',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max_tokens: 1000,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messages: [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{ role: 'user', content: prompt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recText = response.content[0].text;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recJson = JSON.parse(recText);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Store recommendations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recommendations = [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employee_id: employeeData.id,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recommendation_type: 'LEARNING',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title: recJson.learning.title,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description: recJson.learning.description,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action_items: JSON.stringify(recJson.learning),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priority: 'HIGH',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confidence_score: 0.90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employee_id: employeeData.id,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recommendation_type: 'SKILL_GAP',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title: recJson.skill_development.skill,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description: recJson.skill_development.action_plan,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action_items: JSON.stringify(recJson.skill_development),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priority: 'HIGH',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confidence_score: 0.88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employee_id: employeeData.id,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recommendation_type: 'CAREER_PATH',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title: recJson.career.suggested_path,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description: recJson.career.rationale,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action_items: JSON.stringify(recJson.career),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priority: 'MEDIUM',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confidence_score: 0.85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];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for (const rec of recommendations)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'INSERT INTO recommendations (employee_id, recommendation_type, title, description, action_items, priority, confidence_score)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'VALUES ($1, $2, $3, $4, $5, $6, $7)',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[rec.employee_id, rec.recommendation_type, rec.title, rec.description, rec.action_items, rec.priority, rec.confidence_score]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recommendations;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Helper methods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async extractFeedbackThemes(employees)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Extract common themes from all feedback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themes = [];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for (const emp of employees)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if (emp.feedback)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themes.push(...emp.feedback.split(',').map(f =&gt; f.trim()));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[...new Set(themes)].slice(0, 5);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getDistribution(employees)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exceeds = employees.filter(e =&gt; e.final_score &gt;= 0.85).length;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meets = employees.filter(e =&gt; e.final_score &gt;= 0.70 &amp;&amp; e.final_score &lt; 0.85).length;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developing = employees.filter(e =&gt; e.final_score &lt; 0.70).length;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`Exceeds: ${exceeds}, Meets: ${meets}, Developing: ${developing}`;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</w:t>
      </w:r>
    </w:p>
    <w:p>
      <w:pPr>
        <w:pStyle w:val="NoSpacing"/>
        <w:ind w:left="432"/>
      </w:pPr>
    </w:p>
    <w:p>
      <w:r>
        <w:br w:type="page"/>
      </w:r>
    </w:p>
    <w:p>
      <w:pPr>
        <w:pStyle w:val="Heading1"/>
      </w:pPr>
      <w:r>
        <w:t>2. Empathy Adjustment Engine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// src/services/empathyService.js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export class EmpathyService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/**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 Record a life event that affects ratings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*/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async recordLifeEvent(employeeId, eventType, startDate, endDate)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Store life event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event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'INSERT INTO empathy_adjustments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'(employee_id, event_type, start_date, end_date, adjustment_method)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'VALUES ($1, $2, $3, $4, $5) RETURNING id',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[employeeId, eventType, startDate, endDate, 'PRORATE'] // Default to prorate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event.rows[0];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/**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 Calculate adjusted rating with empathy consideration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*/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async calculateAdjustedRating(employeeId, rawScore, ratingPeriodStart, ratingPeriodEnd)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Get any life events during this period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lifeEvents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'SELECT * FROM empathy_adjustments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'WHERE employee_id = $1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'AND start_date &lt;= $3 AND end_date &gt;= $2',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[employeeId, ratingPeriodStart, ratingPeriodEnd]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if (lifeEvents.rows.length === 0)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// No adjustments needed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return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raw_score: rawScore,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adjusted_score: rawScore,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adjustment_method: 'NONE',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adjustment_percentage: 0,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adjustment_reason: 'No life events recorded',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explanation: 'Rating based on full evaluation period'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let adjustedScore = rawScore;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let adjustmentDetails = [];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for (const event of lifeEvents.rows)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const adjustment = this.getAdjustmentForEvent(event.event_type);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if (adjustment.method === 'EXCLUDE')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// Calculate % of period to exclude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const periodDays = this.daysBetween(ratingPeriodStart, ratingPeriodEnd);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const eventDays = this.daysBetween(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new Date(Math.max(event.start_date, ratingPeriodStart)),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new Date(Math.min(event.end_date, ratingPeriodEnd))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const activePercentage = (periodDays - eventDays) / periodDays;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// Re-scale score to active period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adjustedScore = rawScore / activePercentage;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adjustedScore = Math.min(1.0, adjustedScore); // Cap at 1.0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adjustmentDetails.push({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event_type: event.event_type,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method: 'EXCLUDE',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days_affected: eventDays,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active_percentage: Math.round(activePercentage * 100),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reason: `${event.event_type} excluded from evaluation`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});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if (adjustment.method === 'PRORATE')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// Calculate active percentage and adjust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const periodDays = this.daysBetween(ratingPeriodStart, ratingPeriodEnd);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const eventDays = this.daysBetween(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new Date(Math.max(event.start_date, ratingPeriodStart)),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new Date(Math.min(event.end_date, ratingPeriodEnd))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const activePercentage = (periodDays - eventDays) / periodDays;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// Prorate: achievement is scored based on time active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// But don't penalize below 0.50 baseline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adjustedScore = Math.max(0.50, rawScore * activePercentage + (0.50 * (1 - activePercentage)));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adjustmentDetails.push({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event_type: event.event_type,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method: 'PRORATE',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days_affected: eventDays,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active_percentage: Math.round(activePercentage * 100),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baseline_score: 0.50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});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if (adjustment.method === 'BOOST')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// Add credit for managing during circumstances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const boostAmount = adjustment.boost_percentage / 100;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adjustedScore = Math.min(1.0, adjustedScore + boostAmount);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adjustmentDetails.push({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event_type: event.event_type,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method: 'BOOST',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boost_amount: adjustment.boost_percentage,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  reason: `Adjusted up ${adjustment.boost_percentage}% for managing during ${event.event_type}`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});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Log adjustment in audit trail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'INSERT INTO audit_logs (entity_type, entity_id, action, actor_id, changes)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'VALUES ($1, $2, $3, $4, $5)',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['RATING', employeeId, 'EMPATHY_ADJUSTMENT', 'SYSTEM', JSON.stringify(adjustmentDetails)]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raw_score: Math.round(rawScore * 100) / 100,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adjusted_score: Math.round(adjustedScore * 100) / 100,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adjustment_methods: adjustmentDetails,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explanation: this.buildExplanation(rawScore, adjustedScore, adjustmentDetails)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/**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 Get adjustment strategy for event type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*/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getAdjustmentForEvent(eventType)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adjustments =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'MATERNITY': { method: 'EXCLUDE', boost_percentage: 0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'PATERNITY': { method: 'EXCLUDE', boost_percentage: 0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'BEREAVEMENT': { method: 'PRORATE', boost_percentage: 0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'ILLNESS': { method: 'PRORATE', boost_percentage: 0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'SABBATICAL': { method: 'PRORATE', boost_percentage: 0 },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'CAREGIVING': { method: 'PRORATE', boost_percentage: 5 } // 5% boost for managing while caregiving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adjustments[eventType] || { method: 'PRORATE', boost_percentage: 0 };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daysBetween(date1, date2)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d1 = new Date(date1);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d2 = new Date(date2);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diffTime = Math.abs(d2 - d1);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Math.ceil(diffTime / (1000 * 60 * 60 * 24));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static buildExplanation(raw, adjusted, details)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let explanation = `Raw rating: ${(raw * 100).toFixed(0)}%. `;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for (const detail of details)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if (detail.method === 'EXCLUDE')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explanation += `${detail.event_type} removed from evaluation (${detail.days_affected} days). `;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 else if (detail.method === 'PRORATE')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explanation += `${detail.event_type} impacted ${100 - detail.active_percentage}% of period; adjusted to baseline of 50%. `;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 else if (detail.method === 'BOOST')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  explanation += `Added ${detail.boost_amount}% credit for managing during ${detail.event_type}. `;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explanation += `Adjusted rating: ${(adjusted * 100).toFixed(0)}%.`;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return explanation;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</w:t>
      </w:r>
    </w:p>
    <w:p>
      <w:pPr>
        <w:pStyle w:val="NoSpacing"/>
        <w:ind w:left="432"/>
      </w:pPr>
    </w:p>
    <w:p>
      <w:r>
        <w:br w:type="page"/>
      </w:r>
    </w:p>
    <w:p>
      <w:pPr>
        <w:pStyle w:val="Heading1"/>
      </w:pPr>
      <w:r>
        <w:t>3. API Endpoints for AI Features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// src/routes/employee.js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// SUBMIT PROGRESS UPDATE - Triggers AI feedback generation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router.post('/progress/:employeeGoalId', async (req, res) =&gt;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{ completion_percentage, update_text, evidence } = req.body;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1. Save progress update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progress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'INSERT INTO progress_updates (employee_goal_id, completion_percentage, update_text)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'VALUES ($1, $2, $3) RETURNING *',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[req.params.employeeGoalId, completion_percentage, update_text]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2. Fetch goal and employee data for AI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goal = await db.query('SELECT * FROM goals WHERE id = $1', [progress.goal_id]);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employee = await db.query('SELECT * FROM users WHERE id = $1', [req.user.id]);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3. Generate AI feedback (async)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AIService.generateGoalFeedback(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employee.rows[0],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goal.rows[0],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progress.rows[0]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).catch(err =&gt; console.error('AI feedback error:', err));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res.json({ success: true, progress_id: progress.rows[0].id });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// GET DASHBOARD - Show progress + AI feedback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router.get('/dashboard', async (req, res) =&gt;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goals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'SELECT eg.*, g.title, g.description,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'(SELECT completion_percentage FROM progress_updates WHERE employee_goal_id = eg.id ORDER BY created_at DESC LIMIT 1) as latest_completion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'FROM employee_goals eg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'JOIN goals g ON eg.goal_id = g.id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'WHERE eg.employee_id = $1',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[req.user.id]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Get AI feedback for each goal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for (const goal of goals.rows)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feedback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'SELECT * FROM ai_feedback WHERE employee_goal_id = $1 ORDER BY created_at DESC',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  [goal.id]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goal.ai_feedback = feedback.rows;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res.json(goals.rows);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// src/routes/manager.js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// GET TEAM REPORT - Shows consolidated insights with AI analysis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router.get('/team-report/:period', async (req, res) =&gt;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managerId = req.user.id;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period = req.params.period;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Generate or fetch cached report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let report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'SELECT * FROM team_reports WHERE manager_id = $1 AND period = $2',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[managerId, period]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if (report.rows.length === 0)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// Generate new report (can be slow, so cache)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const reportData = await AIService.generateTeamReport(managerId, period);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report = { report_data: reportData };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 else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report = { report_data: JSON.parse(report.rows[0].report_data) };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}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res.json(report.report_data);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// RECORD LIFE EVENT - Set up empathy adjustment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router.post('/employees/:employeeId/life-event', async (req, res) =&gt;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{ event_type, start_date, end_date, reason } = req.body;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event = await EmpathyService.recordLifeEvent(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req.params.employeeId,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event_type,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start_date,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end_date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Manager should verify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res.json({ success: true, event_id: event.rows[0].id });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// FINALIZE RATING WITH ADJUSTMENTS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router.post('/ratings/:employeeId/finalize', async (req, res) =&gt;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{ raw_score, rating_period } = req.body;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Get period dates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period = await db.query('SELECT * FROM rating_periods WHERE id = $1', [rating_period]);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{ start_date, end_date } = period.rows[0];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Apply empathy adjustments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adjusted = await EmpathyService.calculateAdjustedRating(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req.params.employeeId,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raw_score,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start_date,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end_date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// Save final rating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rating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'INSERT INTO ratings (employee_id, manager_id, final_score, adjustment_explanation) ' +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'VALUES ($1, $2, $3, $4) RETURNING *',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[req.params.employeeId, req.user.id, adjusted.adjusted_score, adjusted.explanation]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res.json(rating.rows[0]);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>// GET RECOMMENDATIONS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router.get('/employees/:employeeId/recommendations', async (req, res) =&gt; {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const recs = await db.query(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'SELECT * FROM recommendations WHERE employee_id = $1 ORDER BY priority DESC',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  [req.params.employeeId]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6"/>
        </w:rPr>
        <w:t xml:space="preserve">  res.json(recs.rows);</w:t>
      </w:r>
    </w:p>
    <w:p>
      <w:pPr>
        <w:pStyle w:val="NoSpacing"/>
        <w:ind w:left="432"/>
      </w:pPr>
      <w:r>
        <w:rPr>
          <w:rFonts w:ascii="Courier New" w:hAnsi="Courier New"/>
          <w:sz w:val="16"/>
        </w:rPr>
        <w:t>});</w:t>
      </w:r>
    </w:p>
    <w:p>
      <w:pPr>
        <w:pStyle w:val="NoSpacing"/>
        <w:ind w:left="432"/>
      </w:pPr>
    </w:p>
    <w:p>
      <w:r>
        <w:br w:type="page"/>
      </w:r>
    </w:p>
    <w:p>
      <w:pPr>
        <w:pStyle w:val="Heading1"/>
      </w:pPr>
      <w:r>
        <w:t>4. Database Schema Updates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-- AI Feedback storage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TABLE ai_feedback (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id UUID PRIMARY KEY DEFAULT gen_random_uuid(),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employee_id UUID NOT NULL REFERENCES users(id),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goal_id UUID NOT NULL REFERENCES employee_goals(id),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feedback_type VARCHAR(50), -- STRENGTH, DEVELOPMENT_AREA, INSIGHT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title VARCHAR(255),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ai_generated_text TEXT,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confidence_score DECIMAL(3,2),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data_sources JSONB,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created_at TIMESTAMP DEFAULT CURRENT_TIMESTAMP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INDEX idx_ai_feedback_employee ON ai_feedback(employee_id);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INDEX idx_ai_feedback_goal ON ai_feedback(goal_id);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8"/>
        </w:rPr>
        <w:t>-- Empathy adjustments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TABLE empathy_adjustments (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id UUID PRIMARY KEY DEFAULT gen_random_uuid(),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employee_id UUID NOT NULL REFERENCES users(id),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event_type VARCHAR(50),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start_date DATE,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end_date DATE,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adjustment_method VARCHAR(20), -- EXCLUDE, PRORATE, BOOST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adjustment_percentage INTEGER,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reason_text TEXT,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verified_by UUID REFERENCES users(id),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created_at TIMESTAMP DEFAULT CURRENT_TIMESTAMP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INDEX idx_empathy_employee ON empathy_adjustments(employee_id);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8"/>
        </w:rPr>
        <w:t>-- AI Recommendations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TABLE recommendations (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id UUID PRIMARY KEY DEFAULT gen_random_uuid(),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employee_id UUID REFERENCES users(id),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manager_id UUID REFERENCES users(id),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recommendation_type VARCHAR(50),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title VARCHAR(255),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description TEXT,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action_items JSONB,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priority VARCHAR(20),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confidence_score DECIMAL(3,2),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is_actioned BOOLEAN DEFAULT false,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created_at TIMESTAMP DEFAULT CURRENT_TIMESTAMP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INDEX idx_recommendations_employee ON recommendations(employee_id);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8"/>
        </w:rPr>
        <w:t>-- Team reports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TABLE team_reports (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id UUID PRIMARY KEY DEFAULT gen_random_uuid(),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manager_id UUID NOT NULL REFERENCES users(id),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period VARCHAR(50),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report_data JSONB,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 xml:space="preserve">  created_at TIMESTAMP DEFAULT CURRENT_TIMESTAMP</w:t>
      </w:r>
    </w:p>
    <w:p>
      <w:pPr>
        <w:pStyle w:val="NoSpacing"/>
        <w:ind w:left="432"/>
      </w:pPr>
      <w:r>
        <w:rPr>
          <w:rFonts w:ascii="Courier New" w:hAnsi="Courier New"/>
          <w:sz w:val="18"/>
        </w:rPr>
        <w:t>);</w:t>
      </w:r>
    </w:p>
    <w:p>
      <w:pPr>
        <w:pStyle w:val="NoSpacing"/>
        <w:ind w:left="432"/>
      </w:pPr>
    </w:p>
    <w:p>
      <w:pPr>
        <w:pStyle w:val="NoSpacing"/>
        <w:ind w:left="432"/>
      </w:pPr>
      <w:r>
        <w:rPr>
          <w:rFonts w:ascii="Courier New" w:hAnsi="Courier New"/>
          <w:sz w:val="18"/>
        </w:rPr>
        <w:t>CREATE INDEX idx_team_reports_manager ON team_reports(manager_id, period);</w:t>
      </w:r>
    </w:p>
    <w:p>
      <w:pPr>
        <w:pStyle w:val="NoSpacing"/>
        <w:ind w:left="432"/>
      </w:pPr>
    </w:p>
    <w:p>
      <w:r>
        <w:br w:type="page"/>
      </w:r>
    </w:p>
    <w:p>
      <w:pPr>
        <w:pStyle w:val="Heading1"/>
      </w:pPr>
      <w:r>
        <w:t>5. Environment Configuration</w:t>
      </w:r>
    </w:p>
    <w:p>
      <w:pPr>
        <w:pStyle w:val="NoSpacing"/>
      </w:pPr>
      <w:r>
        <w:rPr>
          <w:rFonts w:ascii="Courier New" w:hAnsi="Courier New"/>
          <w:sz w:val="18"/>
        </w:rPr>
        <w:t># .env.example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Claude API (for AI features)</w:t>
      </w:r>
    </w:p>
    <w:p>
      <w:pPr>
        <w:pStyle w:val="NoSpacing"/>
      </w:pPr>
      <w:r>
        <w:rPr>
          <w:rFonts w:ascii="Courier New" w:hAnsi="Courier New"/>
          <w:sz w:val="18"/>
        </w:rPr>
        <w:t>ANTHROPIC_API_KEY=sk-ant-...</w:t>
      </w:r>
    </w:p>
    <w:p>
      <w:pPr>
        <w:pStyle w:val="NoSpacing"/>
      </w:pPr>
      <w:r>
        <w:rPr>
          <w:rFonts w:ascii="Courier New" w:hAnsi="Courier New"/>
          <w:sz w:val="18"/>
        </w:rPr>
        <w:t>ANTHROPIC_API_TIMEOUT=30000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Database</w:t>
      </w:r>
    </w:p>
    <w:p>
      <w:pPr>
        <w:pStyle w:val="NoSpacing"/>
      </w:pPr>
      <w:r>
        <w:rPr>
          <w:rFonts w:ascii="Courier New" w:hAnsi="Courier New"/>
          <w:sz w:val="18"/>
        </w:rPr>
        <w:t>DATABASE_URL=postgresql://user:password@localhost:5432/perf_ratings_ai</w:t>
      </w:r>
    </w:p>
    <w:p>
      <w:pPr>
        <w:pStyle w:val="NoSpacing"/>
      </w:pPr>
      <w:r>
        <w:rPr>
          <w:rFonts w:ascii="Courier New" w:hAnsi="Courier New"/>
          <w:sz w:val="18"/>
        </w:rPr>
        <w:t>DATABASE_POOL_SIZE=20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Zoho Integration</w:t>
      </w:r>
    </w:p>
    <w:p>
      <w:pPr>
        <w:pStyle w:val="NoSpacing"/>
      </w:pPr>
      <w:r>
        <w:rPr>
          <w:rFonts w:ascii="Courier New" w:hAnsi="Courier New"/>
          <w:sz w:val="18"/>
        </w:rPr>
        <w:t>ZOHO_CLIENT_ID=your_client_id</w:t>
      </w:r>
    </w:p>
    <w:p>
      <w:pPr>
        <w:pStyle w:val="NoSpacing"/>
      </w:pPr>
      <w:r>
        <w:rPr>
          <w:rFonts w:ascii="Courier New" w:hAnsi="Courier New"/>
          <w:sz w:val="18"/>
        </w:rPr>
        <w:t>ZOHO_CLIENT_SECRET=your_secret</w:t>
      </w:r>
    </w:p>
    <w:p>
      <w:pPr>
        <w:pStyle w:val="NoSpacing"/>
      </w:pPr>
      <w:r>
        <w:rPr>
          <w:rFonts w:ascii="Courier New" w:hAnsi="Courier New"/>
          <w:sz w:val="18"/>
        </w:rPr>
        <w:t>ZOHO_REDIRECT_URI=http://localhost:3000/auth/callback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AI Settings</w:t>
      </w:r>
    </w:p>
    <w:p>
      <w:pPr>
        <w:pStyle w:val="NoSpacing"/>
      </w:pPr>
      <w:r>
        <w:rPr>
          <w:rFonts w:ascii="Courier New" w:hAnsi="Courier New"/>
          <w:sz w:val="18"/>
        </w:rPr>
        <w:t>AI_FEEDBACK_ENABLED=true</w:t>
      </w:r>
    </w:p>
    <w:p>
      <w:pPr>
        <w:pStyle w:val="NoSpacing"/>
      </w:pPr>
      <w:r>
        <w:rPr>
          <w:rFonts w:ascii="Courier New" w:hAnsi="Courier New"/>
          <w:sz w:val="18"/>
        </w:rPr>
        <w:t>AI_RECOMMENDATIONS_ENABLED=true</w:t>
      </w:r>
    </w:p>
    <w:p>
      <w:pPr>
        <w:pStyle w:val="NoSpacing"/>
      </w:pPr>
      <w:r>
        <w:rPr>
          <w:rFonts w:ascii="Courier New" w:hAnsi="Courier New"/>
          <w:sz w:val="18"/>
        </w:rPr>
        <w:t>AI_TEAM_REPORTS_ENABLED=true</w:t>
      </w:r>
    </w:p>
    <w:p>
      <w:pPr>
        <w:pStyle w:val="NoSpacing"/>
      </w:pPr>
      <w:r>
        <w:rPr>
          <w:rFonts w:ascii="Courier New" w:hAnsi="Courier New"/>
          <w:sz w:val="18"/>
        </w:rPr>
        <w:t>AI_ASYNC_PROCESSING=true (generates feedback in background)</w:t>
      </w:r>
    </w:p>
    <w:p>
      <w:pPr>
        <w:pStyle w:val="NoSpacing"/>
      </w:pPr>
    </w:p>
    <w:p>
      <w:pPr>
        <w:pStyle w:val="NoSpacing"/>
      </w:pPr>
      <w:r>
        <w:rPr>
          <w:rFonts w:ascii="Courier New" w:hAnsi="Courier New"/>
          <w:sz w:val="18"/>
        </w:rPr>
        <w:t># Logging</w:t>
      </w:r>
    </w:p>
    <w:p>
      <w:pPr>
        <w:pStyle w:val="NoSpacing"/>
      </w:pPr>
      <w:r>
        <w:rPr>
          <w:rFonts w:ascii="Courier New" w:hAnsi="Courier New"/>
          <w:sz w:val="18"/>
        </w:rPr>
        <w:t>LOG_LEVEL=info</w:t>
      </w:r>
    </w:p>
    <w:p>
      <w:pPr>
        <w:pStyle w:val="NoSpacing"/>
      </w:pPr>
      <w:r>
        <w:rPr>
          <w:rFonts w:ascii="Courier New" w:hAnsi="Courier New"/>
          <w:sz w:val="18"/>
        </w:rPr>
        <w:t>LOG_AI_PROMPTS=false (set true for debugging)</w:t>
      </w:r>
    </w:p>
    <w:p>
      <w:pPr>
        <w:pStyle w:val="NoSpacing"/>
      </w:pPr>
    </w:p>
    <w:p>
      <w:r>
        <w:br w:type="page"/>
      </w:r>
    </w:p>
    <w:p>
      <w:pPr>
        <w:pStyle w:val="Heading1"/>
      </w:pPr>
      <w:r>
        <w:t>Summary</w:t>
      </w:r>
    </w:p>
    <w:p>
      <w:r>
        <w:br/>
        <w:t>The AI-powered architecture differentiates this MVP by:</w:t>
        <w:br/>
        <w:br/>
        <w:t>1. INSTANT FEEDBACK: Employee submits progress → AI generates feedback within 10 seconds</w:t>
        <w:br/>
        <w:t>2. EMPATHY BUILT-IN: Life events automatically adjust ratings fairly</w:t>
        <w:br/>
        <w:t>3. PERSONALIZED RECOMMENDATIONS: AI suggests specific growth paths for each employee</w:t>
        <w:br/>
        <w:t>4. MANAGER INSIGHTS: Consolidated reports with team-level AI analysis</w:t>
        <w:br/>
        <w:t>5. TRANSPARENT: Every AI output includes confidence score and data sources</w:t>
        <w:br/>
        <w:br/>
        <w:t>This is NOT a generic rating system - it's a talent development platform powered by AI.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