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Performance Ratings MVP</w:t>
      </w:r>
    </w:p>
    <w:p>
      <w:pPr>
        <w:jc w:val="center"/>
      </w:pPr>
      <w:r>
        <w:rPr>
          <w:b/>
          <w:sz w:val="26"/>
        </w:rPr>
        <w:t>With AI Feedback Generation, Empathy Adjustments &amp; Recommendations</w:t>
      </w:r>
    </w:p>
    <w:p>
      <w:pPr>
        <w:jc w:val="center"/>
      </w:pPr>
      <w:r>
        <w:rPr>
          <w:i/>
          <w:sz w:val="22"/>
        </w:rPr>
        <w:t>The only performance system that combines goal tracking with AI-generated insights and human empathy</w:t>
      </w:r>
    </w:p>
    <w:p>
      <w:pPr>
        <w:pStyle w:val="Heading1"/>
      </w:pPr>
      <w:r>
        <w:t>Executive Summary</w:t>
      </w:r>
    </w:p>
    <w:p>
      <w:r>
        <w:t>This MVP differentiates itself from generic rating systems by embedding **three core AI capabilities**:</w:t>
        <w:br/>
        <w:br/>
        <w:t>1. **AI Feedback Generation** - Automatically generates personalized, actionable feedback for each employee based on their goal progress, achievements, and performance patterns</w:t>
        <w:br/>
        <w:br/>
        <w:t>2. **Empathy Adjustments** - Intelligently adjusts ratings for life events (maternity leave, bereavement, illness) ensuring fairness without penalizing employees for circumstances beyond their control</w:t>
        <w:br/>
        <w:br/>
        <w:t>3. **AI Recommendations** - Provides personalized growth recommendations, learning paths, and coaching suggestions based on performance gaps and strengths</w:t>
        <w:br/>
        <w:br/>
        <w:t>The system flow:</w:t>
        <w:br/>
        <w:t>Admin defines company goals → Manager customizes for team → Employee updates progress → AI generates feedback → Manager reviews consolidated report with AI insights → System applies empathy adjustments → Final rating published with recommendations</w:t>
        <w:br/>
        <w:br/>
        <w:t>Timeline: 10 weeks (slightly longer to accommodate AI integration)</w:t>
        <w:br/>
        <w:t>Differentiation: Not just a rating system, but an AI-powered talent development platform</w:t>
        <w:br/>
      </w:r>
    </w:p>
    <w:p>
      <w:r>
        <w:br w:type="page"/>
      </w:r>
    </w:p>
    <w:p>
      <w:pPr>
        <w:pStyle w:val="Heading1"/>
      </w:pPr>
      <w:r>
        <w:t>1. Core Innovation: AI at Every Step</w:t>
      </w:r>
    </w:p>
    <w:p>
      <w:pPr>
        <w:pStyle w:val="Heading2"/>
      </w:pPr>
      <w:r>
        <w:t>1.1 AI Feedback Generation</w:t>
      </w:r>
    </w:p>
    <w:p>
      <w:r>
        <w:t>Instead of manual feedback from managers, the system uses AI to:</w:t>
        <w:br/>
        <w:br/>
        <w:t>INPUT SOURCES:</w:t>
        <w:br/>
        <w:t>• Employee goal progress updates (weekly/bi-weekly)</w:t>
        <w:br/>
        <w:t>• Goal completion percentage</w:t>
        <w:br/>
        <w:t>• Manager assessment notes</w:t>
        <w:br/>
        <w:t>• Peer signals (if available)</w:t>
        <w:br/>
        <w:t>• Historical performance patterns</w:t>
        <w:br/>
        <w:t>• Competency data</w:t>
        <w:br/>
        <w:br/>
        <w:t>PROCESSING:</w:t>
        <w:br/>
        <w:t>• Analyze achievement against success criteria</w:t>
        <w:br/>
        <w:t>• Identify patterns in strengths and challenges</w:t>
        <w:br/>
        <w:t>• Compare against role-level benchmarks</w:t>
        <w:br/>
        <w:t>• Generate personalized insights</w:t>
        <w:br/>
        <w:br/>
        <w:t>OUTPUT - Each Employee Sees:</w:t>
        <w:br/>
        <w:t>✓ AI-generated strengths analysis: "You excel at cross-team collaboration, as evidenced by 3 complex projects led with high stakeholder satisfaction"</w:t>
        <w:br/>
        <w:t>✓ Constructive feedback on gaps: "Goal completion slowed in Q2 - patterns show time management challenges during high-load periods"</w:t>
        <w:br/>
        <w:t>✓ Context-aware observations: "Your technical output is strong; consider documenting findings to amplify team impact"</w:t>
        <w:br/>
        <w:t>✓ Transparency: Every insight includes the data source and reasoning</w:t>
        <w:br/>
        <w:br/>
        <w:t>Each Manager Sees:</w:t>
        <w:br/>
        <w:t>✓ Consolidated team performance report generated from AI analysis</w:t>
        <w:br/>
        <w:t>✓ Automated highlights: "Jane shows strong project ownership (92% goal completion) but needs support with delegation"</w:t>
        <w:br/>
        <w:t>✓ Team patterns: "50% of team sees Q3 slowdown - investigate workload or external factors"</w:t>
        <w:br/>
        <w:t>✓ Actionable insights: "3 employees showing gap in communication skills - recommend L&amp;D program"</w:t>
        <w:br/>
      </w:r>
    </w:p>
    <w:p>
      <w:pPr>
        <w:pStyle w:val="Heading2"/>
      </w:pPr>
      <w:r>
        <w:t>1.2 Empathy Adjustment Module</w:t>
      </w:r>
    </w:p>
    <w:p>
      <w:r>
        <w:t>Automatically and transparently adjusts ratings for life circumstances:</w:t>
        <w:br/>
        <w:br/>
        <w:t>TRIGGERING EVENTS:</w:t>
        <w:br/>
        <w:t>• Maternity/paternity leave (up to 6 months)</w:t>
        <w:br/>
        <w:t>• Bereavement (loss of family member)</w:t>
        <w:br/>
        <w:t>• Medical leave (illness, injury)</w:t>
        <w:br/>
        <w:t>• Sabbatical/unpaid leave</w:t>
        <w:br/>
        <w:t>• Caregiving responsibilities</w:t>
        <w:br/>
        <w:t>• Any employee-reported circumstance</w:t>
        <w:br/>
        <w:br/>
        <w:t>ADJUSTMENT METHODS:</w:t>
        <w:br/>
        <w:t>1. EXCLUDE - Period not counted in evaluation</w:t>
        <w:br/>
        <w:t xml:space="preserve">   Example: Employee on maternity leave Jan-Mar; only Apr-Dec counted</w:t>
        <w:br/>
        <w:t xml:space="preserve">   </w:t>
        <w:br/>
        <w:t>2. PRORATE - Performance scaled based on time active</w:t>
        <w:br/>
        <w:t xml:space="preserve">   Example: Employee out 2 months of 6-month period; rated on 67% of time</w:t>
        <w:br/>
        <w:t xml:space="preserve">   </w:t>
        <w:br/>
        <w:t>3. BOOST - Provide credit for managing during circumstances</w:t>
        <w:br/>
        <w:t xml:space="preserve">   Example: Employee caring for ill parent; add 10% compassion credit to soft skills rating</w:t>
        <w:br/>
        <w:br/>
        <w:t>TRANSPARENCY:</w:t>
        <w:br/>
        <w:t>• Employee sees exactly what was adjusted and why</w:t>
        <w:br/>
        <w:t>• Manager sees the adjustment and supporting reason</w:t>
        <w:br/>
        <w:t>• Audit trail records all adjustments</w:t>
        <w:br/>
        <w:t>• System shows "adjusted final rating" vs "raw final rating"</w:t>
        <w:br/>
        <w:br/>
        <w:t>EXAMPLE:</w:t>
        <w:br/>
        <w:t xml:space="preserve">Raw Score: 0.72 (Developing) </w:t>
        <w:br/>
        <w:t>Life Event: Medical leave, 3 months out of 6-month period (50% time active)</w:t>
        <w:br/>
        <w:t>Adjustment Method: Prorate</w:t>
        <w:br/>
        <w:t>Calculation: 0.72 (raw) / 0.50 (time factor) = 0.80 (adjusted) → Meets Expectations</w:t>
        <w:br/>
        <w:t>Display to Employee: "Your adjusted rating is Meets Expectations. This accounts for your 3-month medical leave (Jan-Mar). Your performance during Apr-Jun was strong."</w:t>
        <w:br/>
      </w:r>
    </w:p>
    <w:p>
      <w:pPr>
        <w:pStyle w:val="Heading2"/>
      </w:pPr>
      <w:r>
        <w:t>1.3 AI Recommendations Engine</w:t>
      </w:r>
    </w:p>
    <w:p>
      <w:r>
        <w:t>Based on performance analysis, generates personalized growth recommendations:</w:t>
        <w:br/>
        <w:br/>
        <w:t>FOR EMPLOYEES:</w:t>
        <w:br/>
        <w:t>"Growth Opportunities Based on Your Performance"</w:t>
        <w:br/>
        <w:t>• Recommended learning: "Your goal completion is strong, but feedback mentions communication challenges. Consider the 'Effective Technical Communication' course"</w:t>
        <w:br/>
        <w:t>• Skill gaps: "You excel in project execution but show lower ratings in mentoring. Mentor program enrollment recommended"</w:t>
        <w:br/>
        <w:t>• Career paths: "Based on your strengths in problem-solving and system thinking, PM or architect track recommended"</w:t>
        <w:br/>
        <w:t>• Coaching suggestions: "Schedule 1-on-1 with manager to discuss time management during peak periods"</w:t>
        <w:br/>
        <w:br/>
        <w:t>FOR MANAGERS:</w:t>
        <w:br/>
        <w:t>"Team Development Recommendations"</w:t>
        <w:br/>
        <w:t>• Skill gaps by role: "50% of engineers lack design pattern knowledge - recommend workshop"</w:t>
        <w:br/>
        <w:t>• High-potential identification: "Alice and Bob show exceeds-expectations ratings across 2+ periods - succession planning candidates"</w:t>
        <w:br/>
        <w:t>• Support needed: "Charlie struggling with deadline management - consider pairing with mentor or workload adjustment"</w:t>
        <w:br/>
        <w:t>• Team dynamics: "Team shows strong collaboration but low innovation scores - consider innovation hackathon"</w:t>
        <w:br/>
        <w:t>• Hiring signals: "Current team over-indexed on execution, under-indexed on strategic thinking - factor into hiring"</w:t>
        <w:br/>
        <w:br/>
        <w:t>PERSONALIZATION:</w:t>
        <w:br/>
        <w:t>• Recommendations adjust based on role</w:t>
        <w:br/>
        <w:t>• Considers career stage (junior vs. senior)</w:t>
        <w:br/>
        <w:t>• Factors in stated career goals</w:t>
        <w:br/>
        <w:t>• Accounts for learning velocity</w:t>
        <w:br/>
        <w:t>• Updates as performance data accumulates</w:t>
        <w:br/>
      </w:r>
    </w:p>
    <w:p>
      <w:r>
        <w:br w:type="page"/>
      </w:r>
    </w:p>
    <w:p>
      <w:pPr>
        <w:pStyle w:val="Heading1"/>
      </w:pPr>
      <w:r>
        <w:t>2. Updated Data Model (AI-First)</w:t>
      </w:r>
    </w:p>
    <w:p>
      <w:pPr>
        <w:pStyle w:val="Heading2"/>
      </w:pPr>
      <w:r>
        <w:t>2.1 New Tables for AI Capabilities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AI_FEEDBACK</w:t>
      </w:r>
    </w:p>
    <w:p>
      <w:pPr>
        <w:pStyle w:val="NoSpacing"/>
      </w:pPr>
      <w:r>
        <w:rPr>
          <w:rFonts w:ascii="Courier New" w:hAnsi="Courier New"/>
          <w:sz w:val="18"/>
        </w:rPr>
        <w:t>├── id: UUID</w:t>
      </w:r>
    </w:p>
    <w:p>
      <w:pPr>
        <w:pStyle w:val="NoSpacing"/>
      </w:pPr>
      <w:r>
        <w:rPr>
          <w:rFonts w:ascii="Courier New" w:hAnsi="Courier New"/>
          <w:sz w:val="18"/>
        </w:rPr>
        <w:t>├── employee_id: UUID</w:t>
      </w:r>
    </w:p>
    <w:p>
      <w:pPr>
        <w:pStyle w:val="NoSpacing"/>
      </w:pPr>
      <w:r>
        <w:rPr>
          <w:rFonts w:ascii="Courier New" w:hAnsi="Courier New"/>
          <w:sz w:val="18"/>
        </w:rPr>
        <w:t>├── goal_id: UUID</w:t>
      </w:r>
    </w:p>
    <w:p>
      <w:pPr>
        <w:pStyle w:val="NoSpacing"/>
      </w:pPr>
      <w:r>
        <w:rPr>
          <w:rFonts w:ascii="Courier New" w:hAnsi="Courier New"/>
          <w:sz w:val="18"/>
        </w:rPr>
        <w:t>├── feedback_type: "STRENGTH" | "DEVELOPMENT_AREA" | "INSIGHT" | "OBSERVATION"</w:t>
      </w:r>
    </w:p>
    <w:p>
      <w:pPr>
        <w:pStyle w:val="NoSpacing"/>
      </w:pPr>
      <w:r>
        <w:rPr>
          <w:rFonts w:ascii="Courier New" w:hAnsi="Courier New"/>
          <w:sz w:val="18"/>
        </w:rPr>
        <w:t>├── ai_generated_text: string (the actual feedback)</w:t>
      </w:r>
    </w:p>
    <w:p>
      <w:pPr>
        <w:pStyle w:val="NoSpacing"/>
      </w:pPr>
      <w:r>
        <w:rPr>
          <w:rFonts w:ascii="Courier New" w:hAnsi="Courier New"/>
          <w:sz w:val="18"/>
        </w:rPr>
        <w:t>├── confidence_score: 0-1 (how confident is the AI)</w:t>
      </w:r>
    </w:p>
    <w:p>
      <w:pPr>
        <w:pStyle w:val="NoSpacing"/>
      </w:pPr>
      <w:r>
        <w:rPr>
          <w:rFonts w:ascii="Courier New" w:hAnsi="Courier New"/>
          <w:sz w:val="18"/>
        </w:rPr>
        <w:t>├── data_sources: JSON array of sources used for this feedback</w:t>
      </w:r>
    </w:p>
    <w:p>
      <w:pPr>
        <w:pStyle w:val="NoSpacing"/>
      </w:pPr>
      <w:r>
        <w:rPr>
          <w:rFonts w:ascii="Courier New" w:hAnsi="Courier New"/>
          <w:sz w:val="18"/>
        </w:rPr>
        <w:t>├── created_at: timestamp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EMPATHY_ADJUSTMENT</w:t>
      </w:r>
    </w:p>
    <w:p>
      <w:pPr>
        <w:pStyle w:val="NoSpacing"/>
      </w:pPr>
      <w:r>
        <w:rPr>
          <w:rFonts w:ascii="Courier New" w:hAnsi="Courier New"/>
          <w:sz w:val="18"/>
        </w:rPr>
        <w:t>├── id: UUID</w:t>
      </w:r>
    </w:p>
    <w:p>
      <w:pPr>
        <w:pStyle w:val="NoSpacing"/>
      </w:pPr>
      <w:r>
        <w:rPr>
          <w:rFonts w:ascii="Courier New" w:hAnsi="Courier New"/>
          <w:sz w:val="18"/>
        </w:rPr>
        <w:t>├── employee_id: UUID</w:t>
      </w:r>
    </w:p>
    <w:p>
      <w:pPr>
        <w:pStyle w:val="NoSpacing"/>
      </w:pPr>
      <w:r>
        <w:rPr>
          <w:rFonts w:ascii="Courier New" w:hAnsi="Courier New"/>
          <w:sz w:val="18"/>
        </w:rPr>
        <w:t>├── event_type: "MATERNITY" | "BEREAVEMENT" | "ILLNESS" | "SABBATICAL" | "CAREGIVING"</w:t>
      </w:r>
    </w:p>
    <w:p>
      <w:pPr>
        <w:pStyle w:val="NoSpacing"/>
      </w:pPr>
      <w:r>
        <w:rPr>
          <w:rFonts w:ascii="Courier New" w:hAnsi="Courier New"/>
          <w:sz w:val="18"/>
        </w:rPr>
        <w:t>├── start_date: date</w:t>
      </w:r>
    </w:p>
    <w:p>
      <w:pPr>
        <w:pStyle w:val="NoSpacing"/>
      </w:pPr>
      <w:r>
        <w:rPr>
          <w:rFonts w:ascii="Courier New" w:hAnsi="Courier New"/>
          <w:sz w:val="18"/>
        </w:rPr>
        <w:t>├── end_date: date</w:t>
      </w:r>
    </w:p>
    <w:p>
      <w:pPr>
        <w:pStyle w:val="NoSpacing"/>
      </w:pPr>
      <w:r>
        <w:rPr>
          <w:rFonts w:ascii="Courier New" w:hAnsi="Courier New"/>
          <w:sz w:val="18"/>
        </w:rPr>
        <w:t>├── adjustment_method: "EXCLUDE" | "PRORATE" | "BOOST"</w:t>
      </w:r>
    </w:p>
    <w:p>
      <w:pPr>
        <w:pStyle w:val="NoSpacing"/>
      </w:pPr>
      <w:r>
        <w:rPr>
          <w:rFonts w:ascii="Courier New" w:hAnsi="Courier New"/>
          <w:sz w:val="18"/>
        </w:rPr>
        <w:t>├── adjustment_percentage: integer (-20 to +20)</w:t>
      </w:r>
    </w:p>
    <w:p>
      <w:pPr>
        <w:pStyle w:val="NoSpacing"/>
      </w:pPr>
      <w:r>
        <w:rPr>
          <w:rFonts w:ascii="Courier New" w:hAnsi="Courier New"/>
          <w:sz w:val="18"/>
        </w:rPr>
        <w:t>├── verified_by: UUID (manager or HR who verified)</w:t>
      </w:r>
    </w:p>
    <w:p>
      <w:pPr>
        <w:pStyle w:val="NoSpacing"/>
      </w:pPr>
      <w:r>
        <w:rPr>
          <w:rFonts w:ascii="Courier New" w:hAnsi="Courier New"/>
          <w:sz w:val="18"/>
        </w:rPr>
        <w:t>├── reason_text: string (explanation)</w:t>
      </w:r>
    </w:p>
    <w:p>
      <w:pPr>
        <w:pStyle w:val="NoSpacing"/>
      </w:pPr>
      <w:r>
        <w:rPr>
          <w:rFonts w:ascii="Courier New" w:hAnsi="Courier New"/>
          <w:sz w:val="18"/>
        </w:rPr>
        <w:t>├── created_at: timestamp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RECOMMENDATION</w:t>
      </w:r>
    </w:p>
    <w:p>
      <w:pPr>
        <w:pStyle w:val="NoSpacing"/>
      </w:pPr>
      <w:r>
        <w:rPr>
          <w:rFonts w:ascii="Courier New" w:hAnsi="Courier New"/>
          <w:sz w:val="18"/>
        </w:rPr>
        <w:t>├── id: UUID</w:t>
      </w:r>
    </w:p>
    <w:p>
      <w:pPr>
        <w:pStyle w:val="NoSpacing"/>
      </w:pPr>
      <w:r>
        <w:rPr>
          <w:rFonts w:ascii="Courier New" w:hAnsi="Courier New"/>
          <w:sz w:val="18"/>
        </w:rPr>
        <w:t>├── employee_id: UUID (optional - if for manager, null)</w:t>
      </w:r>
    </w:p>
    <w:p>
      <w:pPr>
        <w:pStyle w:val="NoSpacing"/>
      </w:pPr>
      <w:r>
        <w:rPr>
          <w:rFonts w:ascii="Courier New" w:hAnsi="Courier New"/>
          <w:sz w:val="18"/>
        </w:rPr>
        <w:t>├── manager_id: UUID (optional - if for employee, null)</w:t>
      </w:r>
    </w:p>
    <w:p>
      <w:pPr>
        <w:pStyle w:val="NoSpacing"/>
      </w:pPr>
      <w:r>
        <w:rPr>
          <w:rFonts w:ascii="Courier New" w:hAnsi="Courier New"/>
          <w:sz w:val="18"/>
        </w:rPr>
        <w:t>├── recommendation_type: "LEARNING" | "SKILL_GAP" | "CAREER_PATH" | "COACHING" | "TEAM_DEVELOPMENT" | "HIRING"</w:t>
      </w:r>
    </w:p>
    <w:p>
      <w:pPr>
        <w:pStyle w:val="NoSpacing"/>
      </w:pPr>
      <w:r>
        <w:rPr>
          <w:rFonts w:ascii="Courier New" w:hAnsi="Courier New"/>
          <w:sz w:val="18"/>
        </w:rPr>
        <w:t>├── title: string</w:t>
      </w:r>
    </w:p>
    <w:p>
      <w:pPr>
        <w:pStyle w:val="NoSpacing"/>
      </w:pPr>
      <w:r>
        <w:rPr>
          <w:rFonts w:ascii="Courier New" w:hAnsi="Courier New"/>
          <w:sz w:val="18"/>
        </w:rPr>
        <w:t>├── description: text</w:t>
      </w:r>
    </w:p>
    <w:p>
      <w:pPr>
        <w:pStyle w:val="NoSpacing"/>
      </w:pPr>
      <w:r>
        <w:rPr>
          <w:rFonts w:ascii="Courier New" w:hAnsi="Courier New"/>
          <w:sz w:val="18"/>
        </w:rPr>
        <w:t>├── priority: "HIGH" | "MEDIUM" | "LOW"</w:t>
      </w:r>
    </w:p>
    <w:p>
      <w:pPr>
        <w:pStyle w:val="NoSpacing"/>
      </w:pPr>
      <w:r>
        <w:rPr>
          <w:rFonts w:ascii="Courier New" w:hAnsi="Courier New"/>
          <w:sz w:val="18"/>
        </w:rPr>
        <w:t>├── action_items: JSON array of steps</w:t>
      </w:r>
    </w:p>
    <w:p>
      <w:pPr>
        <w:pStyle w:val="NoSpacing"/>
      </w:pPr>
      <w:r>
        <w:rPr>
          <w:rFonts w:ascii="Courier New" w:hAnsi="Courier New"/>
          <w:sz w:val="18"/>
        </w:rPr>
        <w:t>├── confidence_score: 0-1</w:t>
      </w:r>
    </w:p>
    <w:p>
      <w:pPr>
        <w:pStyle w:val="NoSpacing"/>
      </w:pPr>
      <w:r>
        <w:rPr>
          <w:rFonts w:ascii="Courier New" w:hAnsi="Courier New"/>
          <w:sz w:val="18"/>
        </w:rPr>
        <w:t>├── created_at: timestamp</w:t>
      </w:r>
    </w:p>
    <w:p>
      <w:pPr>
        <w:pStyle w:val="NoSpacing"/>
      </w:pPr>
      <w:r>
        <w:rPr>
          <w:rFonts w:ascii="Courier New" w:hAnsi="Courier New"/>
          <w:sz w:val="18"/>
        </w:rPr>
        <w:t>├── is_actioned: boolean (did they act on it?)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PERFORMANCE_PATTERN</w:t>
      </w:r>
    </w:p>
    <w:p>
      <w:pPr>
        <w:pStyle w:val="NoSpacing"/>
      </w:pPr>
      <w:r>
        <w:rPr>
          <w:rFonts w:ascii="Courier New" w:hAnsi="Courier New"/>
          <w:sz w:val="18"/>
        </w:rPr>
        <w:t>├── id: UUID</w:t>
      </w:r>
    </w:p>
    <w:p>
      <w:pPr>
        <w:pStyle w:val="NoSpacing"/>
      </w:pPr>
      <w:r>
        <w:rPr>
          <w:rFonts w:ascii="Courier New" w:hAnsi="Courier New"/>
          <w:sz w:val="18"/>
        </w:rPr>
        <w:t>├── employee_id: UUID</w:t>
      </w:r>
    </w:p>
    <w:p>
      <w:pPr>
        <w:pStyle w:val="NoSpacing"/>
      </w:pPr>
      <w:r>
        <w:rPr>
          <w:rFonts w:ascii="Courier New" w:hAnsi="Courier New"/>
          <w:sz w:val="18"/>
        </w:rPr>
        <w:t>├── pattern_type: "STRENGTH" | "CHALLENGE" | "TREND" | "ANOMALY"</w:t>
      </w:r>
    </w:p>
    <w:p>
      <w:pPr>
        <w:pStyle w:val="NoSpacing"/>
      </w:pPr>
      <w:r>
        <w:rPr>
          <w:rFonts w:ascii="Courier New" w:hAnsi="Courier New"/>
          <w:sz w:val="18"/>
        </w:rPr>
        <w:t>├── description: string</w:t>
      </w:r>
    </w:p>
    <w:p>
      <w:pPr>
        <w:pStyle w:val="NoSpacing"/>
      </w:pPr>
      <w:r>
        <w:rPr>
          <w:rFonts w:ascii="Courier New" w:hAnsi="Courier New"/>
          <w:sz w:val="18"/>
        </w:rPr>
        <w:t>├── frequency: how often observed</w:t>
      </w:r>
    </w:p>
    <w:p>
      <w:pPr>
        <w:pStyle w:val="NoSpacing"/>
      </w:pPr>
      <w:r>
        <w:rPr>
          <w:rFonts w:ascii="Courier New" w:hAnsi="Courier New"/>
          <w:sz w:val="18"/>
        </w:rPr>
        <w:t>├── periods_observed: JSON array of rating periods</w:t>
      </w:r>
    </w:p>
    <w:p>
      <w:pPr>
        <w:pStyle w:val="NoSpacing"/>
      </w:pPr>
      <w:r>
        <w:rPr>
          <w:rFonts w:ascii="Courier New" w:hAnsi="Courier New"/>
          <w:sz w:val="18"/>
        </w:rPr>
        <w:t>├── created_at: timestamp</w:t>
      </w:r>
    </w:p>
    <w:p>
      <w:pPr>
        <w:pStyle w:val="NoSpacing"/>
      </w:pPr>
    </w:p>
    <w:p>
      <w:r>
        <w:br w:type="page"/>
      </w:r>
    </w:p>
    <w:p>
      <w:pPr>
        <w:pStyle w:val="Heading1"/>
      </w:pPr>
      <w:r>
        <w:t>3. AI-Enhanced Workflow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STEP 1: ADMIN DEFINES GOALS (Week 1)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Admin creates company goals with: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Goal title and description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Success criteria (qualitative and quantitative)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Associated competencies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Context for AI: What does excellence look like?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OUTPUT: Goals database ready for AI analysis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STEP 2: MANAGER CUSTOMIZES &amp; ASSIGNS (Week 2-4)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Manager: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Customizes goals for team/role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Sets role-level competency expectations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Assigns goals to individual employees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Notes any special circumstances (mentoring, new role, etc.)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OUTPUT: AI begins pattern learning on employee baseline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STEP 3: EMPLOYEE UPDATES &amp; AI FEEDBACK (Week 5-12)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Employee submits weekly/bi-weekly updates: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Progress % on each goal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What they accomplished (text)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Challenges encountered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Evidence/links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SYSTEM IMMEDIATELY: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Analyzes update against goal criteria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Generates micro-feedback (appears in dashboard)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Tracks patterns over time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Identifies if employee is at-risk or exceeding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EMPLOYEE SEES: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Their progress dashboard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AI-generated feedback: "Strong progress on X; consider improving Y"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Encouragement: "You're tracking to exceed this goal at current pace"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Recommendations: "Based on your pattern, try Z approach"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STEP 4: MANAGER APPLIES EMPATHY ADJUSTMENTS (Week 13)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If employee reported life event: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Employee submits: "Medical leave Jan-Mar" with documentation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System flags rating period as affected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Manager confirms: "Verify and approve adjustment"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AI recalculates rating with adjustment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MANAGER SEES: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Original rating: 0.68 (Developing)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Adjustment: 50% time (prorate method)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Adjusted rating: 0.82 (Meets Expectations)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Explanation: "Rating adjusted for 3-month medical leave"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STEP 5: MANAGER REVIEW &amp; CONSOLIDATION (Week 14)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Manager dashboard shows: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Individual employee ratings (adjusted)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AI-generated team report: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├── "Jane: Exceeds expectations (92% goal completion)"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├── "Bob: Meets expectations (78% goal completion, strong teamwork)"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├── "Carol: Developing (65% completion, showing improvement pattern)"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└── "David: Affected by life event, adjusted rating Meets (was Developing)"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Team patterns: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├── "Team average goal completion: 82%"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├── "Strength: collaboration, identified in 90% of feedback"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├── "Gap: technical documentation, mentioned in 60% of goals"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│   └── "Risk: 2 employees showing declining patterns, recommend check-in"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AI Recommendations: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├── "Jane shows succession potential - consider for lead role"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├── "Team documentation gap - recommend technical writing workshop"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├── "Carol's improvement pattern is strong - provide growth stretch assignment"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└── "David returning from medical leave - ease into workload"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Manager reviews AI insights and adds context/notes.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STEP 6: FINALIZE &amp; PUBLISH (Week 15)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System generates final rating document: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Goal-by-goal score breakdown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AI-generated feedback summary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Manager's notes and adjustments applied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Empathy adjustments explained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Recommendations for growth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Path forward for next period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EMPLOYEE RECEIVES: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Final rating with explanation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AI feedback about their strengths and development areas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Specific recommendations for improvement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Confidence that rating is fair (empathy adjustments explained)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Clear next steps for growth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ZOHO SYNC: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Final rating pushed to Zoho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AI feedback stored in custom fields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├── Recommendations logged for follow-up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└── Adjustment notes stored for compliance</w:t>
      </w:r>
    </w:p>
    <w:p>
      <w:pPr>
        <w:pStyle w:val="NoSpacing"/>
        <w:ind w:left="432"/>
      </w:pPr>
    </w:p>
    <w:p>
      <w:r>
        <w:br w:type="page"/>
      </w:r>
    </w:p>
    <w:p>
      <w:pPr>
        <w:pStyle w:val="Heading1"/>
      </w:pPr>
      <w:r>
        <w:t>4. AI Implementation Strategy</w:t>
      </w:r>
    </w:p>
    <w:p>
      <w:pPr>
        <w:pStyle w:val="Heading2"/>
      </w:pPr>
      <w:r>
        <w:t>4.1 For MVP (Use Claude API)</w:t>
      </w:r>
    </w:p>
    <w:p>
      <w:r>
        <w:t>For the MVP, we use Claude API for AI processing:</w:t>
        <w:br/>
        <w:br/>
        <w:t>FEEDBACK GENERATION:</w:t>
        <w:br/>
        <w:t>1. Collect employee data:</w:t>
        <w:br/>
        <w:t xml:space="preserve">   - Goal updates + progress %</w:t>
        <w:br/>
        <w:t xml:space="preserve">   - Manager notes</w:t>
        <w:br/>
        <w:t xml:space="preserve">   - Achievement summary</w:t>
        <w:br/>
        <w:t xml:space="preserve">   - Any performance patterns</w:t>
        <w:br/>
        <w:br/>
        <w:t>2. Call Claude API with structured prompt:</w:t>
        <w:br/>
        <w:t xml:space="preserve">   ```</w:t>
        <w:br/>
        <w:t xml:space="preserve">   Generate feedback for {employee_name} on {goal_title}:</w:t>
        <w:br/>
        <w:t xml:space="preserve">   - Progress: {progress_percent}%</w:t>
        <w:br/>
        <w:t xml:space="preserve">   - What they did: {update_text}</w:t>
        <w:br/>
        <w:t xml:space="preserve">   - Success criteria: {criteria}</w:t>
        <w:br/>
        <w:t xml:space="preserve">   - Role level: {role_level}</w:t>
        <w:br/>
        <w:t xml:space="preserve">   </w:t>
        <w:br/>
        <w:t xml:space="preserve">   Generate 2-3 specific, actionable feedback points.</w:t>
        <w:br/>
        <w:t xml:space="preserve">   Focus on: strengths first, then development areas.</w:t>
        <w:br/>
        <w:t xml:space="preserve">   Tone: constructive, encouraging, specific.</w:t>
        <w:br/>
        <w:t xml:space="preserve">   ```</w:t>
        <w:br/>
        <w:br/>
        <w:t>3. Parse response into structured format:</w:t>
        <w:br/>
        <w:t xml:space="preserve">   - Extract strengths (label as "STRENGTH")</w:t>
        <w:br/>
        <w:t xml:space="preserve">   - Extract development areas (label as "DEVELOPMENT_AREA")</w:t>
        <w:br/>
        <w:t xml:space="preserve">   - Store in AI_FEEDBACK table</w:t>
        <w:br/>
        <w:t xml:space="preserve">   - Show to employee immediately</w:t>
        <w:br/>
        <w:br/>
        <w:t>TEAM REPORT GENERATION:</w:t>
        <w:br/>
        <w:t>1. Aggregate employee data:</w:t>
        <w:br/>
        <w:t xml:space="preserve">   - All individual ratings</w:t>
        <w:br/>
        <w:t xml:space="preserve">   - Goal completion rates</w:t>
        <w:br/>
        <w:t xml:space="preserve">   - Feedback themes</w:t>
        <w:br/>
        <w:t xml:space="preserve">   - Performance patterns</w:t>
        <w:br/>
        <w:br/>
        <w:t>2. Call Claude API for synthesis:</w:t>
        <w:br/>
        <w:t xml:space="preserve">   ```</w:t>
        <w:br/>
        <w:t xml:space="preserve">   Generate a team performance summary:</w:t>
        <w:br/>
        <w:t xml:space="preserve">   - {employee_count} employees rated</w:t>
        <w:br/>
        <w:t xml:space="preserve">   - Average completion: {avg}%</w:t>
        <w:br/>
        <w:t xml:space="preserve">   - Top performers: {names}</w:t>
        <w:br/>
        <w:t xml:space="preserve">   - Patterns: {list of themes}</w:t>
        <w:br/>
        <w:t xml:space="preserve">   </w:t>
        <w:br/>
        <w:t xml:space="preserve">   Provide: 1) team strengths, 2) gaps to address, 3) 3 recommendations</w:t>
        <w:br/>
        <w:t xml:space="preserve">   ```</w:t>
        <w:br/>
        <w:br/>
        <w:t>3. Display to manager in dashboard</w:t>
        <w:br/>
        <w:br/>
        <w:t>RECOMMENDATION ENGINE:</w:t>
        <w:br/>
        <w:t>1. For each employee, compile:</w:t>
        <w:br/>
        <w:t xml:space="preserve">   - Performance gaps (low-rated competencies)</w:t>
        <w:br/>
        <w:t xml:space="preserve">   - Strengths (high-rated areas)</w:t>
        <w:br/>
        <w:t xml:space="preserve">   - Career stage &amp; goals</w:t>
        <w:br/>
        <w:t xml:space="preserve">   - Historical patterns</w:t>
        <w:br/>
        <w:br/>
        <w:t>2. Call Claude API:</w:t>
        <w:br/>
        <w:t xml:space="preserve">   ```</w:t>
        <w:br/>
        <w:t xml:space="preserve">   {employee_name} has:</w:t>
        <w:br/>
        <w:t xml:space="preserve">   - Strengths: {list}</w:t>
        <w:br/>
        <w:t xml:space="preserve">   - Development needs: {list}</w:t>
        <w:br/>
        <w:t xml:space="preserve">   - Role: {role}</w:t>
        <w:br/>
        <w:t xml:space="preserve">   - Experience: {years}</w:t>
        <w:br/>
        <w:t xml:space="preserve">   </w:t>
        <w:br/>
        <w:t xml:space="preserve">   Suggest 3 specific, actionable recommendations for growth.</w:t>
        <w:br/>
        <w:t xml:space="preserve">   Include learning, coaching, stretch assignments, or career paths.</w:t>
        <w:br/>
        <w:t xml:space="preserve">   ```</w:t>
        <w:br/>
        <w:br/>
        <w:t>3. Store recommendations, show in dashboard</w:t>
        <w:br/>
        <w:br/>
        <w:t>COST &amp; LATENCY:</w:t>
        <w:br/>
        <w:t>- Feedback generation: ~2-3 tokens per feedback (very cheap)</w:t>
        <w:br/>
        <w:t>- Team reports: ~500-1000 tokens (cheap)</w:t>
        <w:br/>
        <w:t>- Recommendations: ~300-500 tokens per employee (cheap)</w:t>
        <w:br/>
        <w:t>- Latency: 1-2 seconds per generation (acceptable for async processing)</w:t>
        <w:br/>
        <w:t>- MVP cost estimate: &lt;$100/month for typical org</w:t>
        <w:br/>
        <w:br/>
        <w:t>QUALITY CONTROL:</w:t>
        <w:br/>
        <w:t>- Every AI feedback is tagged with confidence score</w:t>
        <w:br/>
        <w:t>- Manager can flag low-quality feedback</w:t>
        <w:br/>
        <w:t>- System learns which prompts work best</w:t>
        <w:br/>
        <w:t>- All AI output stored with source data for audit</w:t>
        <w:br/>
      </w:r>
    </w:p>
    <w:p>
      <w:pPr>
        <w:pStyle w:val="Heading2"/>
      </w:pPr>
      <w:r>
        <w:t>4.2 Future (Post-MVP)</w:t>
      </w:r>
    </w:p>
    <w:p>
      <w:r>
        <w:t>After MVP proves concept:</w:t>
        <w:br/>
        <w:t>• Fine-tune models on your org's data</w:t>
        <w:br/>
        <w:t>• Custom embeddings for better recommendations</w:t>
        <w:br/>
        <w:t>• Real-time processing (no async delays)</w:t>
        <w:br/>
        <w:t>• Multi-language support</w:t>
        <w:br/>
        <w:t>• Bias detection and fairness audits</w:t>
        <w:br/>
      </w:r>
    </w:p>
    <w:p>
      <w:r>
        <w:br w:type="page"/>
      </w:r>
    </w:p>
    <w:p>
      <w:pPr>
        <w:pStyle w:val="Heading1"/>
      </w:pPr>
      <w:r>
        <w:t>5. MVP Scope: In vs Out</w:t>
      </w:r>
    </w:p>
    <w:p>
      <w:pPr>
        <w:pStyle w:val="Heading2"/>
      </w:pPr>
      <w:r>
        <w:t>5.1 In Scope (Core to Differentiation)</w:t>
      </w:r>
    </w:p>
    <w:p>
      <w:pPr>
        <w:pStyle w:val="ListBullet"/>
      </w:pPr>
      <w:r>
        <w:t>AI-generated feedback for each employee on each goal</w:t>
      </w:r>
    </w:p>
    <w:p>
      <w:pPr>
        <w:pStyle w:val="ListBullet"/>
      </w:pPr>
      <w:r>
        <w:t>Employee dashboard shows AI feedback + progress</w:t>
      </w:r>
    </w:p>
    <w:p>
      <w:pPr>
        <w:pStyle w:val="ListBullet"/>
      </w:pPr>
      <w:r>
        <w:t>Manager consolidated report with AI-generated team insights</w:t>
      </w:r>
    </w:p>
    <w:p>
      <w:pPr>
        <w:pStyle w:val="ListBullet"/>
      </w:pPr>
      <w:r>
        <w:t>Empathy adjustments for life events with automated recalculation</w:t>
      </w:r>
    </w:p>
    <w:p>
      <w:pPr>
        <w:pStyle w:val="ListBullet"/>
      </w:pPr>
      <w:r>
        <w:t>AI-generated recommendations for individuals and teams</w:t>
      </w:r>
    </w:p>
    <w:p>
      <w:pPr>
        <w:pStyle w:val="ListBullet"/>
      </w:pPr>
      <w:r>
        <w:t>Transparent explanation of all AI-generated content</w:t>
      </w:r>
    </w:p>
    <w:p>
      <w:pPr>
        <w:pStyle w:val="ListBullet"/>
      </w:pPr>
      <w:r>
        <w:t>Zoho integration (employee sync + rating push)</w:t>
      </w:r>
    </w:p>
    <w:p>
      <w:pPr>
        <w:pStyle w:val="ListBullet"/>
      </w:pPr>
      <w:r>
        <w:t>Complete audit trail</w:t>
      </w:r>
    </w:p>
    <w:p>
      <w:pPr>
        <w:pStyle w:val="ListBullet"/>
      </w:pPr>
      <w:r>
        <w:t>Responsive design (desktop/mobile)</w:t>
      </w:r>
    </w:p>
    <w:p>
      <w:pPr>
        <w:pStyle w:val="ListBullet"/>
      </w:pPr>
      <w:r>
        <w:t>Role-based access control (Admin/Manager/Employee)</w:t>
      </w:r>
    </w:p>
    <w:p>
      <w:pPr>
        <w:pStyle w:val="Heading2"/>
      </w:pPr>
      <w:r>
        <w:t>5.2 Out of Scope (Post-MVP)</w:t>
      </w:r>
    </w:p>
    <w:p>
      <w:pPr>
        <w:pStyle w:val="ListBullet"/>
      </w:pPr>
      <w:r>
        <w:t>Peer feedback / 360 reviews</w:t>
      </w:r>
    </w:p>
    <w:p>
      <w:pPr>
        <w:pStyle w:val="ListBullet"/>
      </w:pPr>
      <w:r>
        <w:t>Advanced bias detection and fairness audits</w:t>
      </w:r>
    </w:p>
    <w:p>
      <w:pPr>
        <w:pStyle w:val="ListBullet"/>
      </w:pPr>
      <w:r>
        <w:t>Custom AI model training on org data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Competency assessment module</w:t>
      </w:r>
    </w:p>
    <w:p>
      <w:pPr>
        <w:pStyle w:val="ListBullet"/>
      </w:pPr>
      <w:r>
        <w:t>Learning management system integration</w:t>
      </w:r>
    </w:p>
    <w:p>
      <w:pPr>
        <w:pStyle w:val="ListBullet"/>
      </w:pPr>
      <w:r>
        <w:t>Appeal/challenge workflow</w:t>
      </w:r>
    </w:p>
    <w:p>
      <w:pPr>
        <w:pStyle w:val="ListBullet"/>
      </w:pPr>
      <w:r>
        <w:t>Custom report builder</w:t>
      </w:r>
    </w:p>
    <w:p>
      <w:pPr>
        <w:pStyle w:val="ListBullet"/>
      </w:pPr>
      <w:r>
        <w:t>Succession planning module</w:t>
      </w:r>
    </w:p>
    <w:p>
      <w:r>
        <w:br w:type="page"/>
      </w:r>
    </w:p>
    <w:p>
      <w:pPr>
        <w:pStyle w:val="Heading1"/>
      </w:pPr>
      <w:r>
        <w:t>6. 10-Week Implementation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Timeline</w:t>
            </w:r>
          </w:p>
        </w:tc>
        <w:tc>
          <w:tcPr>
            <w:tcW w:type="dxa" w:w="4680"/>
          </w:tcPr>
          <w:p>
            <w:r>
              <w:t>Deliverables</w:t>
            </w:r>
          </w:p>
        </w:tc>
      </w:tr>
      <w:tr>
        <w:tc>
          <w:tcPr>
            <w:tcW w:type="dxa" w:w="4680"/>
          </w:tcPr>
          <w:p>
            <w:r>
              <w:t>Week 1-2</w:t>
            </w:r>
          </w:p>
        </w:tc>
        <w:tc>
          <w:tcPr>
            <w:tcW w:type="dxa" w:w="4680"/>
          </w:tcPr>
          <w:p>
            <w:r>
              <w:t>Database schema, API setup, authentication, basic UI structure</w:t>
            </w:r>
          </w:p>
        </w:tc>
      </w:tr>
      <w:tr>
        <w:tc>
          <w:tcPr>
            <w:tcW w:type="dxa" w:w="4680"/>
          </w:tcPr>
          <w:p>
            <w:r>
              <w:t>Week 3-4</w:t>
            </w:r>
          </w:p>
        </w:tc>
        <w:tc>
          <w:tcPr>
            <w:tcW w:type="dxa" w:w="4680"/>
          </w:tcPr>
          <w:p>
            <w:r>
              <w:t>Admin dashboard: create goals, manage roles, invite managers</w:t>
            </w:r>
          </w:p>
        </w:tc>
      </w:tr>
      <w:tr>
        <w:tc>
          <w:tcPr>
            <w:tcW w:type="dxa" w:w="4680"/>
          </w:tcPr>
          <w:p>
            <w:r>
              <w:t>Week 5-6</w:t>
            </w:r>
          </w:p>
        </w:tc>
        <w:tc>
          <w:tcPr>
            <w:tcW w:type="dxa" w:w="4680"/>
          </w:tcPr>
          <w:p>
            <w:r>
              <w:t>Manager dashboard: customize goals, assign to employees</w:t>
            </w:r>
          </w:p>
        </w:tc>
      </w:tr>
      <w:tr>
        <w:tc>
          <w:tcPr>
            <w:tcW w:type="dxa" w:w="4680"/>
          </w:tcPr>
          <w:p>
            <w:r>
              <w:t>Week 7-8</w:t>
            </w:r>
          </w:p>
        </w:tc>
        <w:tc>
          <w:tcPr>
            <w:tcW w:type="dxa" w:w="4680"/>
          </w:tcPr>
          <w:p>
            <w:r>
              <w:t>Employee dashboard: view goals, update progress, see AI feedback</w:t>
            </w:r>
          </w:p>
        </w:tc>
      </w:tr>
      <w:tr>
        <w:tc>
          <w:tcPr>
            <w:tcW w:type="dxa" w:w="4680"/>
          </w:tcPr>
          <w:p>
            <w:r>
              <w:t>Week 9</w:t>
            </w:r>
          </w:p>
        </w:tc>
        <w:tc>
          <w:tcPr>
            <w:tcW w:type="dxa" w:w="4680"/>
          </w:tcPr>
          <w:p>
            <w:r>
              <w:t>Manager review dashboard: consolidated reports, team AI insights, empathy adjustments</w:t>
            </w:r>
          </w:p>
        </w:tc>
      </w:tr>
      <w:tr>
        <w:tc>
          <w:tcPr>
            <w:tcW w:type="dxa" w:w="4680"/>
          </w:tcPr>
          <w:p>
            <w:r>
              <w:t>Week 10</w:t>
            </w:r>
          </w:p>
        </w:tc>
        <w:tc>
          <w:tcPr>
            <w:tcW w:type="dxa" w:w="4680"/>
          </w:tcPr>
          <w:p>
            <w:r>
              <w:t>Zoho integration, testing, deployment, documentation</w:t>
            </w:r>
          </w:p>
        </w:tc>
      </w:tr>
    </w:tbl>
    <w:p>
      <w:r>
        <w:br w:type="page"/>
      </w:r>
    </w:p>
    <w:p>
      <w:pPr>
        <w:pStyle w:val="Heading1"/>
      </w:pPr>
      <w:r>
        <w:t>7. Why This Stands Out</w:t>
      </w:r>
    </w:p>
    <w:p>
      <w:r>
        <w:br/>
        <w:t>TRADITIONAL RATING SYSTEMS:</w:t>
        <w:br/>
        <w:t>❌ Manual feedback from manager only (subjective)</w:t>
        <w:br/>
        <w:t>❌ One-size-fits-all ratings (ignores circumstances)</w:t>
        <w:br/>
        <w:t>❌ No guidance on improvement (just a score)</w:t>
        <w:br/>
        <w:t>❌ Can be discriminatory or biased</w:t>
        <w:br/>
        <w:t>❌ Doesn't help employees understand what to improve</w:t>
        <w:br/>
        <w:br/>
        <w:t>OUR SYSTEM:</w:t>
        <w:br/>
        <w:t>✅ AI-generated feedback (objective, comprehensive, instant)</w:t>
        <w:br/>
        <w:t>✅ Empathy built-in (life events automatically adjusted)</w:t>
        <w:br/>
        <w:t>✅ Actionable recommendations (personalized growth path)</w:t>
        <w:br/>
        <w:t>✅ Fully transparent (every decision explained)</w:t>
        <w:br/>
        <w:t>✅ Helps employees AND managers make better decisions</w:t>
        <w:br/>
        <w:br/>
        <w:t>EXAMPLE SCENARIO:</w:t>
        <w:br/>
        <w:t>---</w:t>
        <w:br/>
        <w:t>Sarah (Support Engineer):</w:t>
        <w:br/>
        <w:t>- Q2 goal completion: 60% (below target)</w:t>
        <w:br/>
        <w:t>- Reason: Medical leave Jan-Mar (3 months)</w:t>
        <w:br/>
        <w:t>- Traditional system: Rating = Developing (unfair)</w:t>
        <w:br/>
        <w:t>- Our system:</w:t>
        <w:br/>
        <w:t xml:space="preserve">  Raw score: 0.65 (Developing)</w:t>
        <w:br/>
        <w:t xml:space="preserve">  Adjustment: 50% time active (prorate method)</w:t>
        <w:br/>
        <w:t xml:space="preserve">  Adjusted score: 0.82 (Meets Expectations) ✓</w:t>
        <w:br/>
        <w:t xml:space="preserve">  </w:t>
        <w:br/>
        <w:t xml:space="preserve">  AI feedback: "Your technical support skills are strong </w:t>
        <w:br/>
        <w:t xml:space="preserve">  (90% customer satisfaction). Medical leave impacted goal </w:t>
        <w:br/>
        <w:t xml:space="preserve">  completion timeline, but your output quality remained high. </w:t>
        <w:br/>
        <w:t xml:space="preserve">  Recommendation: Upon return, pair with mentor for 2 weeks </w:t>
        <w:br/>
        <w:t xml:space="preserve">  to re-acclimate."</w:t>
        <w:br/>
        <w:t xml:space="preserve">  </w:t>
        <w:br/>
        <w:t xml:space="preserve">  Sarah sees: Fair assessment, understanding of circumstances,</w:t>
        <w:br/>
        <w:t xml:space="preserve">  specific recommendation for success</w:t>
        <w:br/>
        <w:t>---</w:t>
        <w:br/>
        <w:br/>
        <w:t>COMPETITIVE ADVANTAGE:</w:t>
        <w:br/>
        <w:t xml:space="preserve">This isn't just a generic performance system. It's a </w:t>
        <w:br/>
        <w:t xml:space="preserve">talent development platform powered by AI, with the human </w:t>
        <w:br/>
        <w:t>touch of empathy adjustments.</w:t>
        <w:br/>
        <w:br/>
        <w:t>Companies will choose this because:</w:t>
        <w:br/>
        <w:t>1. Reduces bias and increases fairness</w:t>
        <w:br/>
        <w:t>2. Provides instant, personalized feedback (saves manager time)</w:t>
        <w:br/>
        <w:t>3. Identifies development gaps and recommends solutions</w:t>
        <w:br/>
        <w:t>4. Shows empathy to employees (increases engagement)</w:t>
        <w:br/>
        <w:t>5. Generates insights for strategic talent decisions</w:t>
        <w:br/>
      </w:r>
    </w:p>
    <w:p>
      <w:r>
        <w:br w:type="page"/>
      </w:r>
    </w:p>
    <w:p>
      <w:pPr>
        <w:pStyle w:val="Heading1"/>
      </w:pPr>
      <w:r>
        <w:t>8. Success Criteria</w:t>
      </w:r>
    </w:p>
    <w:p>
      <w:pPr>
        <w:pStyle w:val="NoSpacing"/>
      </w:pPr>
      <w:r>
        <w:t>The MVP is successful when:</w:t>
      </w:r>
    </w:p>
    <w:p>
      <w:pPr>
        <w:pStyle w:val="ListBullet"/>
      </w:pPr>
      <w:r>
        <w:t>Admin can create goals and invite managers</w:t>
      </w:r>
    </w:p>
    <w:p>
      <w:pPr>
        <w:pStyle w:val="ListBullet"/>
      </w:pPr>
      <w:r>
        <w:t>Manager can customize goals and assign to employees</w:t>
      </w:r>
    </w:p>
    <w:p>
      <w:pPr>
        <w:pStyle w:val="ListBullet"/>
      </w:pPr>
      <w:r>
        <w:t>Employee can view goals and submit weekly progress updates</w:t>
      </w:r>
    </w:p>
    <w:p>
      <w:pPr>
        <w:pStyle w:val="ListBullet"/>
      </w:pPr>
      <w:r>
        <w:t>System generates AI feedback within 10 seconds of submission</w:t>
      </w:r>
    </w:p>
    <w:p>
      <w:pPr>
        <w:pStyle w:val="ListBullet"/>
      </w:pPr>
      <w:r>
        <w:t>Employee sees AI-generated feedback in their dashboard</w:t>
      </w:r>
    </w:p>
    <w:p>
      <w:pPr>
        <w:pStyle w:val="ListBullet"/>
      </w:pPr>
      <w:r>
        <w:t>Manager can adjust rating for life events (empathy adjustment)</w:t>
      </w:r>
    </w:p>
    <w:p>
      <w:pPr>
        <w:pStyle w:val="ListBullet"/>
      </w:pPr>
      <w:r>
        <w:t>Manager dashboard shows consolidated team report with AI insights</w:t>
      </w:r>
    </w:p>
    <w:p>
      <w:pPr>
        <w:pStyle w:val="ListBullet"/>
      </w:pPr>
      <w:r>
        <w:t>System generates recommendations for individual employees and teams</w:t>
      </w:r>
    </w:p>
    <w:p>
      <w:pPr>
        <w:pStyle w:val="ListBullet"/>
      </w:pPr>
      <w:r>
        <w:t>All features work on desktop and mobile</w:t>
      </w:r>
    </w:p>
    <w:p>
      <w:pPr>
        <w:pStyle w:val="ListBullet"/>
      </w:pPr>
      <w:r>
        <w:t>Zoho integration syncs employees and pushes ratings</w:t>
      </w:r>
    </w:p>
    <w:p>
      <w:pPr>
        <w:pStyle w:val="ListBullet"/>
      </w:pPr>
      <w:r>
        <w:t>Complete audit trail of all actions</w:t>
      </w:r>
    </w:p>
    <w:p>
      <w:pPr>
        <w:pStyle w:val="ListBullet"/>
      </w:pPr>
      <w:r>
        <w:t>User can complete core workflow in &lt;20 minutes</w:t>
      </w:r>
    </w:p>
    <w:p>
      <w:pPr>
        <w:pStyle w:val="ListBullet"/>
      </w:pPr>
      <w:r>
        <w:t>System calculates ratings accurately with adjustments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